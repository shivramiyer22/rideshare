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Dynamic Pricing AI Solution</w:t>
      </w:r>
    </w:p>
    <w:p>
      <w:pPr>
        <w:jc w:val="center"/>
      </w:pPr>
      <w:r>
        <w:rPr>
          <w:b/>
          <w:sz w:val="28"/>
        </w:rPr>
        <w:t>Prophet ML + 5 AI Agents + ChromaDB RAG + n8n Orchestration</w:t>
      </w:r>
    </w:p>
    <w:p>
      <w:pPr>
        <w:jc w:val="center"/>
      </w:pPr>
      <w:r>
        <w:rPr>
          <w:color w:val="DC143C"/>
          <w:sz w:val="24"/>
        </w:rPr>
        <w:t>Version 7.0 | NO DOCKER | 4-Day Implementation</w:t>
      </w:r>
    </w:p>
    <w:p>
      <w:r>
        <w:br w:type="page"/>
      </w:r>
    </w:p>
    <w:p>
      <w:pPr>
        <w:pStyle w:val="Heading1"/>
      </w:pPr>
      <w:r>
        <w:t>⚠️ CRITICAL REQUIREMENTS</w:t>
      </w:r>
    </w:p>
    <w:p>
      <w:r>
        <w:rPr>
          <w:b/>
        </w:rPr>
        <w:t>NO DOCKER ANYWHERE</w:t>
        <w:br/>
      </w:r>
      <w:r>
        <w:t>❌ NO Docker containers</w:t>
        <w:br/>
      </w:r>
      <w:r>
        <w:t>❌ NO docker-compose.yml</w:t>
        <w:br/>
      </w:r>
      <w:r>
        <w:t>❌ NO Dockerfiles</w:t>
        <w:br/>
      </w:r>
      <w:r>
        <w:t>✅ ALL native processes (MongoDB, Redis, n8n via npm, Python, Node.js)</w:t>
        <w:br/>
      </w:r>
      <w:r>
        <w:t>✅ Managed with systemd and PM2</w:t>
        <w:br/>
        <w:br/>
      </w:r>
      <w:r>
        <w:rPr>
          <w:b/>
        </w:rPr>
        <w:t>PROPHET ML FORECASTING ONLY</w:t>
        <w:br/>
      </w:r>
      <w:r>
        <w:t>✅ Prophet ML (Meta/Facebook) as ONLY forecasting method</w:t>
        <w:br/>
      </w:r>
      <w:r>
        <w:t>✅ Trained on 1000+ historical orders (CSV/JSON upload)</w:t>
        <w:br/>
      </w:r>
      <w:r>
        <w:t>✅ 20-40% better accuracy than moving averages</w:t>
        <w:br/>
      </w:r>
      <w:r>
        <w:t>❌ NO moving averages anywhere</w:t>
        <w:br/>
        <w:br/>
      </w:r>
      <w:r>
        <w:rPr>
          <w:b/>
        </w:rPr>
        <w:t>6 AI AGENTS ARCHITECTURE</w:t>
        <w:br/>
      </w:r>
      <w:r>
        <w:t>✅ Data Ingestion Agent - MongoDB → ChromaDB embeddings (monitors change streams)</w:t>
        <w:br/>
      </w:r>
      <w:r>
        <w:t>✅ Chatbot Orchestrator Agent - Routes queries to worker agents</w:t>
        <w:br/>
      </w:r>
      <w:r>
        <w:t>✅ Analysis Agent - Business intelligence and analytics</w:t>
        <w:br/>
      </w:r>
      <w:r>
        <w:t>✅ Pricing Agent - Dynamic price optimization</w:t>
        <w:br/>
      </w:r>
      <w:r>
        <w:t>✅ Forecasting Agent - Demand prediction with Prophet ML</w:t>
        <w:br/>
      </w:r>
      <w:r>
        <w:t>✅ Recommendation Agent - Strategic recommendations (LLM+RAG)</w:t>
        <w:br/>
        <w:br/>
      </w:r>
      <w:r>
        <w:rPr>
          <w:b/>
        </w:rPr>
        <w:t>ALL AGENTS USE OPENAI</w:t>
        <w:br/>
      </w:r>
      <w:r>
        <w:t>✅ All agents interact with OpenAI via OPENAI_API_KEY</w:t>
        <w:br/>
      </w:r>
      <w:r>
        <w:t>✅ LangChain/LangGraph orchestration</w:t>
        <w:br/>
      </w:r>
      <w:r>
        <w:t>✅ ChromaDB for RAG (Retrieval-Augmented Generation)</w:t>
        <w:br/>
      </w:r>
    </w:p>
    <w:p>
      <w:r>
        <w:br w:type="page"/>
      </w:r>
    </w:p>
    <w:p>
      <w:pPr>
        <w:pStyle w:val="Heading1"/>
      </w:pPr>
      <w:r>
        <w:t>🎯 BUSINESS OBJECTIVES</w:t>
      </w:r>
    </w:p>
    <w:p>
      <w:pPr>
        <w:pStyle w:val="ListBullet"/>
      </w:pPr>
      <w:r>
        <w:t>Primary Goals:</w:t>
      </w:r>
    </w:p>
    <w:p>
      <w:r>
        <w:t>1. Maximize Revenue - Increase total revenue by 15-25% through intelligent pricing</w:t>
        <w:br/>
      </w:r>
      <w:r>
        <w:t>2. Maximize Profit Margins - Optimize prices without losing customers</w:t>
        <w:br/>
      </w:r>
      <w:r>
        <w:t>3. Stay Competitive - Real-time competitor analysis and response</w:t>
        <w:br/>
      </w:r>
      <w:r>
        <w:t>4. Improve Customer Retention - Loyalty-based pricing (reduce churn 10-15%)</w:t>
        <w:br/>
      </w:r>
      <w:r>
        <w:t>5. Data-Driven Decisions - AI-powered insights and recommendations</w:t>
        <w:br/>
      </w:r>
    </w:p>
    <w:p>
      <w:pPr>
        <w:pStyle w:val="Heading2"/>
      </w:pPr>
      <w:r>
        <w:t>Competitive Strategy:</w:t>
      </w:r>
    </w:p>
    <w:p>
      <w:r>
        <w:t>• Monitor competitor pricing via user uploads (CSV/Excel)</w:t>
        <w:br/>
      </w:r>
      <w:r>
        <w:t>• AI agents analyze external data from n8n workflows (events, traffic, news)</w:t>
        <w:br/>
      </w:r>
      <w:r>
        <w:t>• Automatic recommendations when competitors undercut our prices</w:t>
        <w:br/>
      </w:r>
      <w:r>
        <w:t>• Dynamic surge pricing during high demand detected by Forecasting Agent</w:t>
        <w:br/>
      </w:r>
      <w:r>
        <w:t>• Loyalty rewards to retain high-value customers (Gold: 15%, Silver: 10%)</w:t>
        <w:br/>
      </w:r>
      <w:r>
        <w:t>• 30/60/90-day Prophet ML forecasts for proactive pricing decisions</w:t>
        <w:br/>
      </w:r>
    </w:p>
    <w:p>
      <w:r>
        <w:br w:type="page"/>
      </w:r>
    </w:p>
    <w:p>
      <w:pPr>
        <w:pStyle w:val="Heading1"/>
      </w:pPr>
      <w:r>
        <w:t>📊 PRICING MODELS &amp; RULES</w:t>
      </w:r>
    </w:p>
    <w:p>
      <w:pPr>
        <w:pStyle w:val="Heading2"/>
      </w:pPr>
      <w:r>
        <w:t>Three Pricing Tiers:</w:t>
      </w:r>
    </w:p>
    <w:p>
      <w:pPr>
        <w:pStyle w:val="ListNumber"/>
      </w:pPr>
      <w:r>
        <w:t>1. CONTRACTED Pricing (Priority P0):</w:t>
      </w:r>
    </w:p>
    <w:p>
      <w:r>
        <w:t>• Definition: Pre-negotiated fixed rates for corporate accounts</w:t>
        <w:br/>
      </w:r>
      <w:r>
        <w:t>• Priority: P0 (FIFO queue - First In First Out)</w:t>
        <w:br/>
      </w:r>
      <w:r>
        <w:t>• Characteristics: Fixed prices, no surge, guaranteed availability</w:t>
        <w:br/>
      </w:r>
      <w:r>
        <w:t>• Use Case: Corporate accounts, partnerships, bulk bookings</w:t>
        <w:br/>
      </w:r>
    </w:p>
    <w:p>
      <w:pPr>
        <w:pStyle w:val="ListNumber"/>
      </w:pPr>
      <w:r>
        <w:t>2. STANDARD Pricing (Priority P1):</w:t>
      </w:r>
    </w:p>
    <w:p>
      <w:r>
        <w:t>• Definition: Regular on-demand rides with dynamic pricing</w:t>
        <w:br/>
      </w:r>
      <w:r>
        <w:t>• Priority: P1 (Sorted by revenue_score descending)</w:t>
        <w:br/>
      </w:r>
      <w:r>
        <w:t>• Characteristics: Base price + multipliers, surge pricing, loyalty discounts</w:t>
        <w:br/>
      </w:r>
      <w:r>
        <w:t>• Use Case: Most individual customers</w:t>
        <w:br/>
      </w:r>
    </w:p>
    <w:p>
      <w:pPr>
        <w:pStyle w:val="ListNumber"/>
      </w:pPr>
      <w:r>
        <w:t>3. CUSTOM Pricing (Priority P2):</w:t>
      </w:r>
    </w:p>
    <w:p>
      <w:r>
        <w:t>• Definition: Special negotiated rates for unique situations</w:t>
        <w:br/>
      </w:r>
      <w:r>
        <w:t>• Priority: P2 (Sorted by revenue_score descending)</w:t>
        <w:br/>
      </w:r>
      <w:r>
        <w:t>• Characteristics: Case-by-case pricing, promotional rates</w:t>
        <w:br/>
      </w:r>
      <w:r>
        <w:t>• Use Case: One-off deals, special events, promotions</w:t>
        <w:br/>
      </w:r>
    </w:p>
    <w:p>
      <w:pPr>
        <w:pStyle w:val="Heading2"/>
      </w:pPr>
      <w:r>
        <w:t>Revenue Score Calculation:</w:t>
      </w:r>
    </w:p>
    <w:p>
      <w:r>
        <w:rPr>
          <w:b/>
        </w:rPr>
        <w:t>revenue_score = predicted_revenue * (1 + customer_loyalty_multiplier)</w:t>
        <w:br/>
        <w:br/>
      </w:r>
      <w:r>
        <w:t>Loyalty Multipliers:</w:t>
        <w:br/>
      </w:r>
      <w:r>
        <w:t>• Gold: 0.20 (20% boost)</w:t>
        <w:br/>
      </w:r>
      <w:r>
        <w:t>• Silver: 0.10 (10% boost)</w:t>
        <w:br/>
      </w:r>
      <w:r>
        <w:t>• Regular: 0.00 (no boost)</w:t>
        <w:br/>
      </w:r>
    </w:p>
    <w:p>
      <w:pPr>
        <w:pStyle w:val="Heading2"/>
      </w:pPr>
      <w:r>
        <w:t>Pricing Multipliers:</w:t>
      </w:r>
    </w:p>
    <w:p>
      <w:r>
        <w:rPr>
          <w:b/>
        </w:rPr>
        <w:t>Time-of-Day:</w:t>
        <w:br/>
      </w:r>
      <w:r>
        <w:t>• Morning Rush (7-9 AM): 1.3x</w:t>
        <w:br/>
      </w:r>
      <w:r>
        <w:t>• Afternoon (12-2 PM): 1.15x</w:t>
        <w:br/>
      </w:r>
      <w:r>
        <w:t>• Evening Rush (5-7 PM): 1.4x</w:t>
        <w:br/>
      </w:r>
      <w:r>
        <w:t>• Night (10 PM - 6 AM): 1.2x</w:t>
        <w:br/>
        <w:br/>
      </w:r>
      <w:r>
        <w:rPr>
          <w:b/>
        </w:rPr>
        <w:t>Location:</w:t>
        <w:br/>
      </w:r>
      <w:r>
        <w:t>• Urban High Demand: 1.3x</w:t>
        <w:br/>
      </w:r>
      <w:r>
        <w:t>• Urban Regular: 1.15x</w:t>
        <w:br/>
      </w:r>
      <w:r>
        <w:t>• Suburban: 1.0x</w:t>
        <w:br/>
        <w:br/>
      </w:r>
      <w:r>
        <w:rPr>
          <w:b/>
        </w:rPr>
        <w:t>Vehicle Type:</w:t>
        <w:br/>
      </w:r>
      <w:r>
        <w:t>• Premium: 1.6x</w:t>
        <w:br/>
      </w:r>
      <w:r>
        <w:t>• Economy: 1.0x</w:t>
        <w:br/>
        <w:br/>
      </w:r>
      <w:r>
        <w:rPr>
          <w:b/>
        </w:rPr>
        <w:t>Demand Surge (supply/demand ratio):</w:t>
        <w:br/>
      </w:r>
      <w:r>
        <w:t>• Critical (&lt;0.3): 2.0x</w:t>
        <w:br/>
      </w:r>
      <w:r>
        <w:t>• Very High (0.3-0.5): 1.6x</w:t>
        <w:br/>
      </w:r>
      <w:r>
        <w:t>• High (0.5-0.7): 1.3x</w:t>
        <w:br/>
      </w:r>
      <w:r>
        <w:t>• Normal (≥0.9): 1.0x</w:t>
        <w:br/>
      </w:r>
    </w:p>
    <w:p>
      <w:r>
        <w:br w:type="page"/>
      </w:r>
    </w:p>
    <w:p>
      <w:pPr>
        <w:pStyle w:val="Heading1"/>
      </w:pPr>
      <w:r>
        <w:t>🤖 AI AGENTS ARCHITECTURE (6 AGENTS)</w:t>
      </w:r>
    </w:p>
    <w:p>
      <w:pPr>
        <w:pStyle w:val="Heading2"/>
      </w:pPr>
      <w:r>
        <w:t>1. Data Ingestion Agent (LangChain + OpenAI)</w:t>
      </w:r>
    </w:p>
    <w:p>
      <w:r>
        <w:rPr>
          <w:b/>
        </w:rPr>
        <w:t xml:space="preserve">Purpose: </w:t>
      </w:r>
      <w:r>
        <w:t>Monitor MongoDB and create ChromaDB embeddings</w:t>
        <w:br/>
        <w:br/>
      </w:r>
      <w:r>
        <w:rPr>
          <w:b/>
        </w:rPr>
        <w:t>Responsibilities:</w:t>
        <w:br/>
      </w:r>
      <w:r>
        <w:t>• Monitors MongoDB change streams for new/updated documents</w:t>
        <w:br/>
      </w:r>
      <w:r>
        <w:t>• Monitors ALL collections: ride_orders, events_data, traffic_data, news_articles, competitor_prices, etc.</w:t>
        <w:br/>
      </w:r>
      <w:r>
        <w:t>• Creates text descriptions suitable for embedding</w:t>
        <w:br/>
      </w:r>
      <w:r>
        <w:t>• Generates embeddings using OpenAI Embeddings API (OPENAI_API_KEY)</w:t>
        <w:br/>
      </w:r>
      <w:r>
        <w:t>• Writes vectors to ChromaDB with mongodb_id in metadata</w:t>
        <w:br/>
      </w:r>
      <w:r>
        <w:t>• Runs continuously as background process</w:t>
        <w:br/>
        <w:br/>
      </w:r>
      <w:r>
        <w:rPr>
          <w:b/>
        </w:rPr>
        <w:t>Example:</w:t>
        <w:br/>
      </w:r>
      <w:r>
        <w:t>New event from n8n → MongoDB events_data → Change stream detected →</w:t>
        <w:br/>
      </w:r>
      <w:r>
        <w:t>Generate embedding: "Lakers game at Staples Center, 20000 attendees, Friday 7 PM" →</w:t>
        <w:br/>
      </w:r>
      <w:r>
        <w:t>Store in ChromaDB news_events_vectors with mongodb_id reference</w:t>
        <w:br/>
      </w:r>
    </w:p>
    <w:p>
      <w:pPr>
        <w:pStyle w:val="Heading2"/>
      </w:pPr>
      <w:r>
        <w:t>2. Chatbot Orchestrator Agent (OpenAI GPT-4)</w:t>
      </w:r>
    </w:p>
    <w:p>
      <w:r>
        <w:rPr>
          <w:b/>
        </w:rPr>
        <w:t xml:space="preserve">Purpose: </w:t>
      </w:r>
      <w:r>
        <w:t>Route user queries to appropriate worker agents</w:t>
        <w:br/>
        <w:br/>
      </w:r>
      <w:r>
        <w:rPr>
          <w:b/>
        </w:rPr>
        <w:t>Responsibilities:</w:t>
        <w:br/>
      </w:r>
      <w:r>
        <w:t>• Receives all user queries via WebSocket</w:t>
        <w:br/>
      </w:r>
      <w:r>
        <w:t>• Analyzes intent using OpenAI function calling</w:t>
        <w:br/>
      </w:r>
      <w:r>
        <w:t>• Routes to: Analysis, Pricing, Forecasting, or Recommendation Agent</w:t>
        <w:br/>
      </w:r>
      <w:r>
        <w:t>• Coordinates multi-agent workflows when needed</w:t>
        <w:br/>
      </w:r>
      <w:r>
        <w:t>• Synthesizes responses from multiple agents</w:t>
        <w:br/>
      </w:r>
      <w:r>
        <w:t>• Maintains conversation context</w:t>
        <w:br/>
        <w:br/>
      </w:r>
      <w:r>
        <w:rPr>
          <w:b/>
        </w:rPr>
        <w:t>Query Examples:</w:t>
        <w:br/>
      </w:r>
      <w:r>
        <w:t>• "What's our revenue forecast?" → Forecasting Agent</w:t>
        <w:br/>
      </w:r>
      <w:r>
        <w:t>• "Why is this ride $52?" → Pricing Agent</w:t>
        <w:br/>
      </w:r>
      <w:r>
        <w:t>• "Should we increase prices during concerts?" → Recommendation Agent</w:t>
        <w:br/>
      </w:r>
    </w:p>
    <w:p>
      <w:pPr>
        <w:pStyle w:val="Heading2"/>
      </w:pPr>
      <w:r>
        <w:t>3. Analysis Agent (OpenAI GPT-4)</w:t>
      </w:r>
    </w:p>
    <w:p>
      <w:r>
        <w:rPr>
          <w:b/>
        </w:rPr>
        <w:t xml:space="preserve">Purpose: </w:t>
      </w:r>
      <w:r>
        <w:t>Business intelligence, KPIs, analytics</w:t>
        <w:br/>
        <w:br/>
      </w:r>
      <w:r>
        <w:rPr>
          <w:b/>
        </w:rPr>
        <w:t>Responsibilities:</w:t>
        <w:br/>
      </w:r>
      <w:r>
        <w:t>• Calculate and explain KPIs (revenue, profit, rides count)</w:t>
        <w:br/>
      </w:r>
      <w:r>
        <w:t>• Analyze newly ingested n8n data (events, traffic, news) for insights</w:t>
        <w:br/>
      </w:r>
      <w:r>
        <w:t>• Customer segmentation analysis</w:t>
        <w:br/>
      </w:r>
      <w:r>
        <w:t>• Produce analytics dashboards with data from n8n workflows</w:t>
        <w:br/>
      </w:r>
      <w:r>
        <w:t>• Historical trend analysis</w:t>
        <w:br/>
      </w:r>
    </w:p>
    <w:p>
      <w:pPr>
        <w:pStyle w:val="Heading2"/>
      </w:pPr>
      <w:r>
        <w:t>4. Pricing Agent (OpenAI GPT-4)</w:t>
      </w:r>
    </w:p>
    <w:p>
      <w:r>
        <w:rPr>
          <w:b/>
        </w:rPr>
        <w:t xml:space="preserve">Purpose: </w:t>
      </w:r>
      <w:r>
        <w:t>Calculate dynamic prices and explain decisions</w:t>
        <w:br/>
        <w:br/>
      </w:r>
      <w:r>
        <w:rPr>
          <w:b/>
        </w:rPr>
        <w:t>Responsibilities:</w:t>
        <w:br/>
      </w:r>
      <w:r>
        <w:t>• Calculate prices for CONTRACTED/STANDARD/CUSTOM</w:t>
        <w:br/>
      </w:r>
      <w:r>
        <w:t>• Apply multipliers (time, location, vehicle, surge, loyalty)</w:t>
        <w:br/>
      </w:r>
      <w:r>
        <w:t>• Provide price breakdowns and explanations</w:t>
        <w:br/>
      </w:r>
      <w:r>
        <w:t>• Query ChromaDB for similar past scenarios</w:t>
        <w:br/>
      </w:r>
    </w:p>
    <w:p>
      <w:pPr>
        <w:pStyle w:val="Heading2"/>
      </w:pPr>
      <w:r>
        <w:t>5. Forecasting Agent (OpenAI GPT-4 + Prophet ML)</w:t>
      </w:r>
    </w:p>
    <w:p>
      <w:r>
        <w:rPr>
          <w:b/>
        </w:rPr>
        <w:t xml:space="preserve">Purpose: </w:t>
      </w:r>
      <w:r>
        <w:t>Demand and revenue forecasting using Prophet ML</w:t>
        <w:br/>
        <w:br/>
      </w:r>
      <w:r>
        <w:rPr>
          <w:b/>
        </w:rPr>
        <w:t>Responsibilities:</w:t>
        <w:br/>
      </w:r>
      <w:r>
        <w:t>• Load trained Prophet ML models</w:t>
        <w:br/>
      </w:r>
      <w:r>
        <w:t>• Generate 30/60/90-day demand forecasts</w:t>
        <w:br/>
      </w:r>
      <w:r>
        <w:t>• Provide confidence intervals (80%)</w:t>
        <w:br/>
      </w:r>
      <w:r>
        <w:t>• Analyze n8n ingested data (events, traffic) to produce proactive forecasts</w:t>
        <w:br/>
      </w:r>
      <w:r>
        <w:t>• Explain forecasts in natural language via OpenAI GPT-4</w:t>
        <w:br/>
      </w:r>
      <w:r>
        <w:t>• Used by orchestrator and recommendation agent for strategic decisions</w:t>
        <w:br/>
      </w:r>
    </w:p>
    <w:p>
      <w:pPr>
        <w:pStyle w:val="Heading2"/>
      </w:pPr>
      <w:r>
        <w:t>6. Recommendation Agent (OpenAI GPT-4 + RAG)</w:t>
      </w:r>
    </w:p>
    <w:p>
      <w:r>
        <w:rPr>
          <w:b/>
        </w:rPr>
        <w:t xml:space="preserve">Purpose: </w:t>
      </w:r>
      <w:r>
        <w:t>Strategic pricing recommendations and competitive intelligence</w:t>
        <w:br/>
        <w:br/>
      </w:r>
      <w:r>
        <w:rPr>
          <w:b/>
        </w:rPr>
        <w:t>Responsibilities:</w:t>
        <w:br/>
      </w:r>
      <w:r>
        <w:t>• Analyze newly ingested data from n8n workflows (events, traffic, news)</w:t>
        <w:br/>
      </w:r>
      <w:r>
        <w:t>• Query ChromaDB strategy_knowledge_vectors (RAG)</w:t>
        <w:br/>
      </w:r>
      <w:r>
        <w:t>• Combine forecasts from Forecasting Agent with current market data</w:t>
        <w:br/>
      </w:r>
      <w:r>
        <w:t>• Generate strategic recommendations to achieve business objectives</w:t>
        <w:br/>
      </w:r>
      <w:r>
        <w:t>• Provide expected impact and confidence scores</w:t>
        <w:br/>
      </w:r>
      <w:r>
        <w:t>• Competitive analysis based on uploaded competitor data</w:t>
        <w:br/>
        <w:br/>
      </w:r>
      <w:r>
        <w:rPr>
          <w:b/>
        </w:rPr>
        <w:t>Example:</w:t>
        <w:br/>
      </w:r>
      <w:r>
        <w:t>n8n ingests: Lakers game Friday 7 PM →</w:t>
        <w:br/>
      </w:r>
      <w:r>
        <w:t>Forecasting Agent: Predicts +45% demand →</w:t>
        <w:br/>
      </w:r>
      <w:r>
        <w:t>Recommendation Agent: "Increase surge to 1.7x, expected +$8400 revenue"</w:t>
        <w:br/>
      </w:r>
    </w:p>
    <w:p>
      <w:r>
        <w:br w:type="page"/>
      </w:r>
    </w:p>
    <w:p>
      <w:pPr>
        <w:pStyle w:val="Heading1"/>
      </w:pPr>
      <w:r>
        <w:t>🔄 DATA FLOW &amp; AGENT ORCHESTRATION</w:t>
      </w:r>
    </w:p>
    <w:p>
      <w:r>
        <w:rPr>
          <w:b/>
        </w:rPr>
        <w:t>Complete System Flow:</w:t>
        <w:br/>
        <w:br/>
      </w:r>
      <w:r>
        <w:t>1. External APIs (Eventbrite, Google Maps, NewsAPI) → n8n workflows (scheduled)</w:t>
        <w:br/>
      </w:r>
      <w:r>
        <w:t>2. n8n transforms and writes to MongoDB (events_data, traffic_data, news_articles)</w:t>
        <w:br/>
      </w:r>
      <w:r>
        <w:t>3. Data Ingestion Agent monitors MongoDB change streams</w:t>
        <w:br/>
      </w:r>
      <w:r>
        <w:t>4. Data Ingestion Agent generates embeddings → ChromaDB</w:t>
        <w:br/>
      </w:r>
      <w:r>
        <w:t>5. User query → Frontend → FastAPI → Chatbot Orchestrator Agent</w:t>
        <w:br/>
      </w:r>
      <w:r>
        <w:t>6. Orchestrator routes to worker agent (Analysis/Pricing/Forecasting/Recommendation)</w:t>
        <w:br/>
      </w:r>
      <w:r>
        <w:t>7. Worker agent queries ChromaDB (similarity search for context)</w:t>
        <w:br/>
      </w:r>
      <w:r>
        <w:t>8. Worker agent fetches full documents from MongoDB (mongodb_id)</w:t>
        <w:br/>
      </w:r>
      <w:r>
        <w:t>9. Worker agent sends context to OpenAI GPT-4 (OPENAI_API_KEY)</w:t>
        <w:br/>
      </w:r>
      <w:r>
        <w:t>10. Worker agent returns response to Orchestrator → Frontend → User</w:t>
        <w:br/>
        <w:br/>
      </w:r>
      <w:r>
        <w:rPr>
          <w:b/>
        </w:rPr>
        <w:t>Analytics Dashboard Flow:</w:t>
        <w:br/>
        <w:br/>
      </w:r>
      <w:r>
        <w:t>1. n8n workflows continuously ingest external data every 2-15 minutes</w:t>
        <w:br/>
      </w:r>
      <w:r>
        <w:t>2. Analysis Agent monitors new data via Data Ingestion Agent embeddings</w:t>
        <w:br/>
      </w:r>
      <w:r>
        <w:t>3. Forecasting Agent generates 30/60/90-day forecasts using Prophet ML</w:t>
        <w:br/>
      </w:r>
      <w:r>
        <w:t>4. Recommendation Agent analyzes forecasts + external data for recommendations</w:t>
        <w:br/>
      </w:r>
      <w:r>
        <w:t>5. All insights cached in analytics_cache collection</w:t>
        <w:br/>
      </w:r>
      <w:r>
        <w:t>6. Frontend dashboard fetches pre-computed analytics</w:t>
        <w:br/>
      </w:r>
      <w:r>
        <w:t>7. Real-time updates via WebSocket when new recommendations generated</w:t>
        <w:br/>
      </w:r>
    </w:p>
    <w:p>
      <w:r>
        <w:br w:type="page"/>
      </w:r>
    </w:p>
    <w:p>
      <w:pPr>
        <w:pStyle w:val="Heading1"/>
      </w:pPr>
      <w:r>
        <w:t>📈 PROPHET ML FORECASTING</w:t>
      </w:r>
    </w:p>
    <w:p>
      <w:r>
        <w:rPr>
          <w:b/>
        </w:rPr>
        <w:t>ONLY Forecasting Method - NO Moving Averages</w:t>
        <w:br/>
        <w:br/>
      </w:r>
      <w:r>
        <w:rPr>
          <w:b/>
        </w:rPr>
        <w:t xml:space="preserve">Model: </w:t>
      </w:r>
      <w:r>
        <w:t>Meta/Facebook Prophet (prophet==1.1.5)</w:t>
        <w:br/>
      </w:r>
      <w:r>
        <w:rPr>
          <w:b/>
        </w:rPr>
        <w:t xml:space="preserve">Training Data: </w:t>
      </w:r>
      <w:r>
        <w:t>1000+ historical orders (CSV/JSON upload from frontend)</w:t>
        <w:br/>
      </w:r>
      <w:r>
        <w:rPr>
          <w:b/>
        </w:rPr>
        <w:t xml:space="preserve">Accuracy: </w:t>
      </w:r>
      <w:r>
        <w:t>±8-12% (30-day), ±10-14% (60-day), ±12-18% (90-day)</w:t>
        <w:br/>
      </w:r>
      <w:r>
        <w:rPr>
          <w:b/>
        </w:rPr>
        <w:t xml:space="preserve">Improvement: </w:t>
      </w:r>
      <w:r>
        <w:t>20-40% better than moving averages</w:t>
        <w:br/>
        <w:br/>
      </w:r>
      <w:r>
        <w:rPr>
          <w:b/>
        </w:rPr>
        <w:t>Configuration:</w:t>
        <w:br/>
      </w:r>
      <w:r>
        <w:t>• yearly_seasonality: False (insufficient data)</w:t>
        <w:br/>
      </w:r>
      <w:r>
        <w:t>• weekly_seasonality: True (Mon-Sun patterns)</w:t>
        <w:br/>
      </w:r>
      <w:r>
        <w:t>• daily_seasonality: True (hour-of-day patterns)</w:t>
        <w:br/>
      </w:r>
      <w:r>
        <w:t>• seasonality_mode: 'multiplicative'</w:t>
        <w:br/>
      </w:r>
      <w:r>
        <w:t>• interval_width: 0.80 (80% confidence intervals)</w:t>
        <w:br/>
      </w:r>
      <w:r>
        <w:t>• changepoint_prior_scale: 0.05</w:t>
        <w:br/>
        <w:br/>
      </w:r>
      <w:r>
        <w:rPr>
          <w:b/>
        </w:rPr>
        <w:t>Three Models:</w:t>
        <w:br/>
      </w:r>
      <w:r>
        <w:t>• models/contracted_forecast.pkl (for CONTRACTED orders)</w:t>
        <w:br/>
      </w:r>
      <w:r>
        <w:t>• models/standard_forecast.pkl (for STANDARD orders)</w:t>
        <w:br/>
      </w:r>
      <w:r>
        <w:t>• models/custom_forecast.pkl (for CUSTOM orders)</w:t>
        <w:br/>
        <w:br/>
      </w:r>
      <w:r>
        <w:rPr>
          <w:b/>
        </w:rPr>
        <w:t>Training Workflow:</w:t>
        <w:br/>
      </w:r>
      <w:r>
        <w:t>1. User uploads historical_rides.csv/json (1000+ orders) via frontend</w:t>
        <w:br/>
      </w:r>
      <w:r>
        <w:t>2. POST /api/upload/historical-data validates and stores in MongoDB</w:t>
        <w:br/>
      </w:r>
      <w:r>
        <w:t>3. POST /api/ml/train triggers training for all 3 pricing models</w:t>
        <w:br/>
      </w:r>
      <w:r>
        <w:t>4. Training takes 30 seconds - 2 minutes per model</w:t>
        <w:br/>
      </w:r>
      <w:r>
        <w:t>5. Models saved to models/ directory</w:t>
        <w:br/>
      </w:r>
      <w:r>
        <w:t>6. Forecasting Agent can now use models for predictions</w:t>
        <w:br/>
        <w:br/>
      </w:r>
      <w:r>
        <w:rPr>
          <w:b/>
        </w:rPr>
        <w:t>Forecasting Workflow:</w:t>
        <w:br/>
      </w:r>
      <w:r>
        <w:t>1. User asks: "Predict demand for next Friday"</w:t>
        <w:br/>
      </w:r>
      <w:r>
        <w:t>2. Chatbot Orchestrator routes to Forecasting Agent</w:t>
        <w:br/>
      </w:r>
      <w:r>
        <w:t>3. Forecasting Agent loads Prophet model (standard_forecast.pkl)</w:t>
        <w:br/>
      </w:r>
      <w:r>
        <w:t>4. Prophet generates prediction with 80% confidence intervals</w:t>
        <w:br/>
      </w:r>
      <w:r>
        <w:t>5. OpenAI GPT-4 explains forecast in natural language</w:t>
        <w:br/>
      </w:r>
      <w:r>
        <w:t>6. Response: "We expect 145 rides (128-162 range), +18% vs normal Friday"</w:t>
        <w:br/>
      </w:r>
    </w:p>
    <w:p>
      <w:r>
        <w:br w:type="page"/>
      </w:r>
    </w:p>
    <w:p>
      <w:pPr>
        <w:pStyle w:val="Heading1"/>
      </w:pPr>
      <w:r>
        <w:t>🗄️ MONGODB COLLECTIONS (High-Level)</w:t>
      </w:r>
    </w:p>
    <w:p>
      <w:pPr>
        <w:pStyle w:val="Heading2"/>
      </w:pPr>
      <w:r>
        <w:t>Core Collections:</w:t>
      </w:r>
    </w:p>
    <w:p>
      <w:r>
        <w:t>1. ride_orders - All ride transactions (CONTRACTED/STANDARD/CUSTOM, revenue_score)</w:t>
        <w:br/>
      </w:r>
      <w:r>
        <w:t>2. customers - Customer profiles, loyalty tiers (Gold/Silver/Regular)</w:t>
        <w:br/>
      </w:r>
      <w:r>
        <w:t>3. pricing_rules - Dynamic pricing rules and multipliers</w:t>
        <w:br/>
        <w:br/>
      </w:r>
    </w:p>
    <w:p>
      <w:pPr>
        <w:pStyle w:val="Heading2"/>
      </w:pPr>
      <w:r>
        <w:t>N8N Populated Collections (External Data):</w:t>
      </w:r>
    </w:p>
    <w:p>
      <w:r>
        <w:t>4. events_data - Eventbrite events (concerts, sports) - polled daily</w:t>
        <w:br/>
      </w:r>
      <w:r>
        <w:t>5. traffic_data - Google Maps real-time traffic - polled every 2 minutes</w:t>
        <w:br/>
      </w:r>
      <w:r>
        <w:t>6. news_articles - NewsAPI rideshare news - polled every 15 minutes</w:t>
        <w:br/>
      </w:r>
      <w:r>
        <w:t xml:space="preserve">   → All monitored by Data Ingestion Agent for embeddings</w:t>
        <w:br/>
      </w:r>
      <w:r>
        <w:t xml:space="preserve">   → Analysis Agent analyzes new data for insights</w:t>
        <w:br/>
      </w:r>
      <w:r>
        <w:t xml:space="preserve">   → Forecasting Agent uses for demand predictions</w:t>
        <w:br/>
      </w:r>
      <w:r>
        <w:t xml:space="preserve">   → Recommendation Agent uses for strategic advice</w:t>
        <w:br/>
        <w:br/>
      </w:r>
    </w:p>
    <w:p>
      <w:pPr>
        <w:pStyle w:val="Heading2"/>
      </w:pPr>
      <w:r>
        <w:t>User Upload Collections:</w:t>
      </w:r>
    </w:p>
    <w:p>
      <w:r>
        <w:t>7. historical_rides - CSV/JSON upload (1000+ orders for Prophet ML training)</w:t>
        <w:br/>
      </w:r>
      <w:r>
        <w:t>8. competitor_prices - CSV/Excel upload (competitive analysis)</w:t>
        <w:br/>
        <w:br/>
      </w:r>
    </w:p>
    <w:p>
      <w:pPr>
        <w:pStyle w:val="Heading2"/>
      </w:pPr>
      <w:r>
        <w:t>AI &amp; Analytics Collections:</w:t>
      </w:r>
    </w:p>
    <w:p>
      <w:r>
        <w:t>9. chat_history - Chatbot conversations and context</w:t>
        <w:br/>
      </w:r>
      <w:r>
        <w:t>10. prophet_models - Prophet ML model metadata, performance metrics</w:t>
        <w:br/>
      </w:r>
      <w:r>
        <w:t>11. ml_predictions - Prophet forecasts with confidence intervals</w:t>
        <w:br/>
      </w:r>
      <w:r>
        <w:t>12. analytics_cache - Pre-computed KPIs for dashboard (updated every 5 min)</w:t>
        <w:br/>
      </w:r>
    </w:p>
    <w:p>
      <w:r>
        <w:br w:type="page"/>
      </w:r>
    </w:p>
    <w:p>
      <w:pPr>
        <w:pStyle w:val="Heading1"/>
      </w:pPr>
      <w:r>
        <w:t>🔍 CHROMADB VECTOR COLLECTIONS</w:t>
      </w:r>
    </w:p>
    <w:p>
      <w:r>
        <w:rPr>
          <w:b/>
        </w:rPr>
        <w:t xml:space="preserve">Purpose: </w:t>
      </w:r>
      <w:r>
        <w:t>Provide context to AI agents via similarity search (RAG)</w:t>
        <w:br/>
      </w:r>
      <w:r>
        <w:rPr>
          <w:b/>
        </w:rPr>
        <w:t xml:space="preserve">Embeddings: </w:t>
      </w:r>
      <w:r>
        <w:t>OpenAI text-embedding-3-small (1536 dimensions)</w:t>
        <w:br/>
      </w:r>
      <w:r>
        <w:rPr>
          <w:b/>
        </w:rPr>
        <w:t xml:space="preserve">Population: </w:t>
      </w:r>
      <w:r>
        <w:t>Data Ingestion Agent monitors MongoDB change streams</w:t>
        <w:br/>
        <w:br/>
      </w:r>
    </w:p>
    <w:p>
      <w:pPr>
        <w:pStyle w:val="ListBullet"/>
      </w:pPr>
      <w:r>
        <w:t>1. ride_scenarios_vectors</w:t>
      </w:r>
    </w:p>
    <w:p>
      <w:r>
        <w:t xml:space="preserve">   Embeddings of past ride scenarios for similar pattern matching</w:t>
        <w:br/>
      </w:r>
      <w:r>
        <w:t xml:space="preserve">   Example: "Urban downtown Friday evening rain premium Gold customer"</w:t>
        <w:br/>
      </w:r>
      <w:r>
        <w:t xml:space="preserve">   Used by: Pricing Agent, Analysis Agent</w:t>
        <w:br/>
        <w:br/>
      </w:r>
    </w:p>
    <w:p>
      <w:pPr>
        <w:pStyle w:val="ListBullet"/>
      </w:pPr>
      <w:r>
        <w:t>2. news_events_vectors</w:t>
      </w:r>
    </w:p>
    <w:p>
      <w:r>
        <w:t xml:space="preserve">   Embeddings of news articles and events from n8n workflows</w:t>
        <w:br/>
      </w:r>
      <w:r>
        <w:t xml:space="preserve">   Example: "Lakers playoff game Staples Center 20000 attendees"</w:t>
        <w:br/>
      </w:r>
      <w:r>
        <w:t xml:space="preserve">   Used by: Forecasting Agent, Recommendation Agent, Analysis Agent</w:t>
        <w:br/>
        <w:br/>
      </w:r>
    </w:p>
    <w:p>
      <w:pPr>
        <w:pStyle w:val="ListBullet"/>
      </w:pPr>
      <w:r>
        <w:t>3. customer_behavior_vectors</w:t>
      </w:r>
    </w:p>
    <w:p>
      <w:r>
        <w:t xml:space="preserve">   Embeddings of customer segment behaviors and patterns</w:t>
        <w:br/>
      </w:r>
      <w:r>
        <w:t xml:space="preserve">   Used by: Analysis Agent, Recommendation Agent</w:t>
        <w:br/>
        <w:br/>
      </w:r>
    </w:p>
    <w:p>
      <w:pPr>
        <w:pStyle w:val="ListBullet"/>
      </w:pPr>
      <w:r>
        <w:t>4. strategy_knowledge_vectors</w:t>
      </w:r>
    </w:p>
    <w:p>
      <w:r>
        <w:t xml:space="preserve">   Embeddings of pricing strategies and business rules (RAG source)</w:t>
        <w:br/>
      </w:r>
      <w:r>
        <w:t xml:space="preserve">   Used by: Recommendation Agent (primary), Pricing Agent</w:t>
        <w:br/>
        <w:br/>
      </w:r>
    </w:p>
    <w:p>
      <w:pPr>
        <w:pStyle w:val="ListBullet"/>
      </w:pPr>
      <w:r>
        <w:t>5. competitor_analysis_vectors</w:t>
      </w:r>
    </w:p>
    <w:p>
      <w:r>
        <w:t xml:space="preserve">   Embeddings of competitor pricing patterns from user uploads</w:t>
        <w:br/>
      </w:r>
      <w:r>
        <w:t xml:space="preserve">   Used by: Recommendation Agent, Analysis Agent</w:t>
        <w:br/>
      </w:r>
    </w:p>
    <w:p>
      <w:r>
        <w:br w:type="page"/>
      </w:r>
    </w:p>
    <w:p>
      <w:pPr>
        <w:pStyle w:val="Heading1"/>
      </w:pPr>
      <w:r>
        <w:t>📅 4-DAY DEVELOPMENT TIMELINE</w:t>
      </w:r>
    </w:p>
    <w:p>
      <w:r>
        <w:rPr>
          <w:b/>
        </w:rPr>
        <w:t>Team: 4 Developers (2 Backend, 2 Frontend)</w:t>
        <w:br/>
      </w:r>
      <w:r>
        <w:rPr>
          <w:b/>
        </w:rPr>
        <w:t>Hours: 32 hours per developer = 128 total hours</w:t>
        <w:br/>
      </w:r>
      <w:r>
        <w:rPr>
          <w:b/>
        </w:rPr>
        <w:t>Schedule: 8 hours per day, 4 days</w:t>
        <w:br/>
        <w:br/>
      </w:r>
    </w:p>
    <w:p>
      <w:pPr>
        <w:pStyle w:val="Heading2"/>
      </w:pPr>
      <w:r>
        <w:t>Developer Roles:</w:t>
      </w:r>
    </w:p>
    <w:p>
      <w:r>
        <w:t>• Developer 1: Backend Lead (FastAPI, MongoDB, Redis, Priority Queue, APIs)</w:t>
        <w:br/>
      </w:r>
      <w:r>
        <w:t>• Developer 2: Backend AI/ML (Prophet, 6 AI Agents, n8n, ChromaDB, RAG)</w:t>
        <w:br/>
      </w:r>
      <w:r>
        <w:t>• Developer 3: Frontend Lead (Next.js, Core UI, Dashboards, Deployment)</w:t>
        <w:br/>
      </w:r>
      <w:r>
        <w:t>• Developer 4: Frontend Features (Chatbot UI, Analytics, File Upload, Testing)</w:t>
        <w:br/>
        <w:br/>
      </w:r>
    </w:p>
    <w:p>
      <w:pPr>
        <w:pStyle w:val="Heading2"/>
      </w:pPr>
      <w:r>
        <w:t>DAY 1: Foundation &amp; Setup</w:t>
      </w:r>
    </w:p>
    <w:p>
      <w:r>
        <w:rPr>
          <w:b/>
        </w:rPr>
        <w:t>Developer 1 (Backend Lead):</w:t>
        <w:br/>
      </w:r>
      <w:r>
        <w:t>• Setup FastAPI project (NO Docker)</w:t>
        <w:br/>
      </w:r>
      <w:r>
        <w:t>• MongoDB connection (native)</w:t>
        <w:br/>
      </w:r>
      <w:r>
        <w:t>• Redis connection (native)</w:t>
        <w:br/>
      </w:r>
      <w:r>
        <w:t>• Core API endpoints (orders CRUD)</w:t>
        <w:br/>
      </w:r>
      <w:r>
        <w:t>• Priority queue (P0/P1/P2)</w:t>
        <w:br/>
        <w:br/>
      </w:r>
      <w:r>
        <w:rPr>
          <w:b/>
        </w:rPr>
        <w:t>Developer 2 (Backend AI/ML):</w:t>
        <w:br/>
      </w:r>
      <w:r>
        <w:t>• Setup n8n (npm install -g n8n pm2)</w:t>
        <w:br/>
      </w:r>
      <w:r>
        <w:t>• Create 3 n8n workflows (Eventbrite, Google Maps, NewsAPI)</w:t>
        <w:br/>
      </w:r>
      <w:r>
        <w:t>• Setup Data Ingestion Agent (MongoDB change streams monitoring)</w:t>
        <w:br/>
      </w:r>
      <w:r>
        <w:t>• Setup ChromaDB (native)</w:t>
        <w:br/>
      </w:r>
      <w:r>
        <w:t>• Prophet ML setup (prophet==1.1.5)</w:t>
        <w:br/>
        <w:br/>
      </w:r>
      <w:r>
        <w:rPr>
          <w:b/>
        </w:rPr>
        <w:t>Developer 3 (Frontend Lead):</w:t>
        <w:br/>
      </w:r>
      <w:r>
        <w:t>• Next.js project setup (NO Docker)</w:t>
        <w:br/>
      </w:r>
      <w:r>
        <w:t>• Layout and navigation</w:t>
        <w:br/>
      </w:r>
      <w:r>
        <w:t>• Order management UI skeleton</w:t>
        <w:br/>
      </w:r>
      <w:r>
        <w:t>• API integration layer</w:t>
        <w:br/>
        <w:br/>
      </w:r>
      <w:r>
        <w:rPr>
          <w:b/>
        </w:rPr>
        <w:t>Developer 4 (Frontend Features):</w:t>
        <w:br/>
      </w:r>
      <w:r>
        <w:t>• UI component library setup</w:t>
        <w:br/>
      </w:r>
      <w:r>
        <w:t>• File upload component skeleton</w:t>
        <w:br/>
      </w:r>
      <w:r>
        <w:t>• Chart components</w:t>
        <w:br/>
      </w:r>
    </w:p>
    <w:p>
      <w:pPr>
        <w:pStyle w:val="Heading2"/>
      </w:pPr>
      <w:r>
        <w:t>DAY 2: Prophet ML + Core Features</w:t>
      </w:r>
    </w:p>
    <w:p>
      <w:r>
        <w:rPr>
          <w:b/>
        </w:rPr>
        <w:t>Developer 1 (Backend Lead):</w:t>
        <w:br/>
      </w:r>
      <w:r>
        <w:t>• Pricing engine (CONTRACTED/STANDARD/CUSTOM logic)</w:t>
        <w:br/>
      </w:r>
      <w:r>
        <w:t>• Multipliers calculation</w:t>
        <w:br/>
      </w:r>
      <w:r>
        <w:t>• File upload endpoints</w:t>
        <w:br/>
      </w:r>
      <w:r>
        <w:t>• Analytics pre-computation</w:t>
        <w:br/>
        <w:br/>
      </w:r>
      <w:r>
        <w:rPr>
          <w:b/>
        </w:rPr>
        <w:t>Developer 2 (Backend AI/ML):</w:t>
        <w:br/>
      </w:r>
      <w:r>
        <w:t>• Prophet ML training endpoint (3 models)</w:t>
        <w:br/>
      </w:r>
      <w:r>
        <w:t>• Prophet ML forecasting endpoints (30/60/90-day)</w:t>
        <w:br/>
      </w:r>
      <w:r>
        <w:t>• Data Ingestion Agent - Embedding pipeline</w:t>
        <w:br/>
      </w:r>
      <w:r>
        <w:t>• LangChain setup for all 6 agents</w:t>
        <w:br/>
        <w:br/>
      </w:r>
      <w:r>
        <w:rPr>
          <w:b/>
        </w:rPr>
        <w:t>Developer 3 (Frontend Lead):</w:t>
        <w:br/>
      </w:r>
      <w:r>
        <w:t>• Order creation form (pricing model selection)</w:t>
        <w:br/>
      </w:r>
      <w:r>
        <w:t>• Priority queue visualization (P0/P1/P2)</w:t>
        <w:br/>
      </w:r>
      <w:r>
        <w:t>• Historical data upload UI</w:t>
        <w:br/>
      </w:r>
      <w:r>
        <w:t>• Dashboard layout with KPIs</w:t>
        <w:br/>
        <w:br/>
      </w:r>
      <w:r>
        <w:rPr>
          <w:b/>
        </w:rPr>
        <w:t>Developer 4 (Frontend Features):</w:t>
        <w:br/>
      </w:r>
      <w:r>
        <w:t>• Competitor data upload UI</w:t>
        <w:br/>
      </w:r>
      <w:r>
        <w:t>• Chatbot UI skeleton</w:t>
        <w:br/>
      </w:r>
      <w:r>
        <w:t>• Forecast dashboard skeleton</w:t>
        <w:br/>
      </w:r>
    </w:p>
    <w:p>
      <w:pPr>
        <w:pStyle w:val="Heading2"/>
      </w:pPr>
      <w:r>
        <w:t>DAY 3: AI Agents + Advanced Features</w:t>
      </w:r>
    </w:p>
    <w:p>
      <w:r>
        <w:rPr>
          <w:b/>
        </w:rPr>
        <w:t>Developer 1 (Backend Lead):</w:t>
        <w:br/>
      </w:r>
      <w:r>
        <w:t>• Analytics endpoints</w:t>
        <w:br/>
      </w:r>
      <w:r>
        <w:t>• WebSocket server for chatbot</w:t>
        <w:br/>
      </w:r>
      <w:r>
        <w:t>• Testing and bug fixes</w:t>
        <w:br/>
        <w:br/>
      </w:r>
      <w:r>
        <w:rPr>
          <w:b/>
        </w:rPr>
        <w:t>Developer 2 (Backend AI/ML):</w:t>
        <w:br/>
      </w:r>
      <w:r>
        <w:t>• Implement ALL 6 AI agents:</w:t>
        <w:br/>
      </w:r>
      <w:r>
        <w:t xml:space="preserve">  1. Data Ingestion Agent (MongoDB → ChromaDB)</w:t>
        <w:br/>
      </w:r>
      <w:r>
        <w:t xml:space="preserve">  2. Chatbot Orchestrator Agent (routing)</w:t>
        <w:br/>
      </w:r>
      <w:r>
        <w:t xml:space="preserve">  3. Analysis Agent (n8n data analysis)</w:t>
        <w:br/>
      </w:r>
      <w:r>
        <w:t xml:space="preserve">  4. Pricing Agent (price calculation)</w:t>
        <w:br/>
      </w:r>
      <w:r>
        <w:t xml:space="preserve">  5. Forecasting Agent (Prophet ML integration)</w:t>
        <w:br/>
      </w:r>
      <w:r>
        <w:t xml:space="preserve">  6. Recommendation Agent (RAG + strategy)</w:t>
        <w:br/>
      </w:r>
      <w:r>
        <w:t>• Test all agents with n8n ingested data</w:t>
        <w:br/>
      </w:r>
      <w:r>
        <w:t>• Test ChromaDB queries and RAG workflow</w:t>
        <w:br/>
        <w:br/>
      </w:r>
      <w:r>
        <w:rPr>
          <w:b/>
        </w:rPr>
        <w:t>Developer 3 (Frontend Lead):</w:t>
        <w:br/>
      </w:r>
      <w:r>
        <w:t>• Forecast dashboard (30/60/90-day Prophet ML charts)</w:t>
        <w:br/>
      </w:r>
      <w:r>
        <w:t>• Analytics dashboard (revenue, routes, segments)</w:t>
        <w:br/>
      </w:r>
      <w:r>
        <w:t>• Chatbot integration (WebSocket)</w:t>
        <w:br/>
      </w:r>
      <w:r>
        <w:t>• Responsive design</w:t>
        <w:br/>
        <w:br/>
      </w:r>
      <w:r>
        <w:rPr>
          <w:b/>
        </w:rPr>
        <w:t>Developer 4 (Frontend Features):</w:t>
        <w:br/>
      </w:r>
      <w:r>
        <w:t>• Chatbot message UI</w:t>
        <w:br/>
      </w:r>
      <w:r>
        <w:t>• Recommendations panel</w:t>
        <w:br/>
      </w:r>
      <w:r>
        <w:t>• Real-time notifications</w:t>
        <w:br/>
      </w:r>
    </w:p>
    <w:p>
      <w:pPr>
        <w:pStyle w:val="Heading2"/>
      </w:pPr>
      <w:r>
        <w:t>DAY 4: Integration, Testing &amp; Deployment</w:t>
      </w:r>
    </w:p>
    <w:p>
      <w:r>
        <w:rPr>
          <w:b/>
        </w:rPr>
        <w:t>Developer 1 (Backend Lead):</w:t>
        <w:br/>
      </w:r>
      <w:r>
        <w:t>• Native deployment (systemd service)</w:t>
        <w:br/>
      </w:r>
      <w:r>
        <w:t>• MongoDB &amp; Redis verification</w:t>
        <w:br/>
      </w:r>
      <w:r>
        <w:t>• End-to-end API testing</w:t>
        <w:br/>
      </w:r>
      <w:r>
        <w:t>• Performance optimization</w:t>
        <w:br/>
      </w:r>
      <w:r>
        <w:t>• API documentation</w:t>
        <w:br/>
        <w:br/>
      </w:r>
      <w:r>
        <w:rPr>
          <w:b/>
        </w:rPr>
        <w:t>Developer 2 (Backend AI/ML):</w:t>
        <w:br/>
      </w:r>
      <w:r>
        <w:t>• n8n deployment (PM2)</w:t>
        <w:br/>
      </w:r>
      <w:r>
        <w:t>• Verify all 3 n8n workflows active</w:t>
        <w:br/>
      </w:r>
      <w:r>
        <w:t>• Test Data Ingestion Agent with real n8n data</w:t>
        <w:br/>
      </w:r>
      <w:r>
        <w:t>• Test all 6 AI agents end-to-end</w:t>
        <w:br/>
      </w:r>
      <w:r>
        <w:t>• Verify agents analyze n8n ingested data</w:t>
        <w:br/>
      </w:r>
      <w:r>
        <w:t>• Prophet ML model management and retraining</w:t>
        <w:br/>
      </w:r>
      <w:r>
        <w:t>• AI system documentation</w:t>
        <w:br/>
        <w:br/>
      </w:r>
      <w:r>
        <w:rPr>
          <w:b/>
        </w:rPr>
        <w:t>Developer 3 (Frontend Lead):</w:t>
        <w:br/>
      </w:r>
      <w:r>
        <w:t>• Frontend deployment (PM2)</w:t>
        <w:br/>
      </w:r>
      <w:r>
        <w:t>• End-to-end UI testing</w:t>
        <w:br/>
      </w:r>
      <w:r>
        <w:t>• Bug fixes and polish</w:t>
        <w:br/>
      </w:r>
      <w:r>
        <w:t>• User documentation</w:t>
        <w:br/>
        <w:br/>
      </w:r>
      <w:r>
        <w:rPr>
          <w:b/>
        </w:rPr>
        <w:t>Developer 4 (Frontend Features):</w:t>
        <w:br/>
      </w:r>
      <w:r>
        <w:t>• Integration testing</w:t>
        <w:br/>
      </w:r>
      <w:r>
        <w:t>• Performance optimization</w:t>
        <w:br/>
      </w:r>
      <w:r>
        <w:t>• Accessibility improvements</w:t>
        <w:br/>
      </w:r>
      <w:r>
        <w:t>• Final polish</w:t>
        <w:br/>
      </w:r>
    </w:p>
    <w:p>
      <w:r>
        <w:br w:type="page"/>
      </w:r>
    </w:p>
    <w:p>
      <w:pPr>
        <w:pStyle w:val="Heading1"/>
      </w:pPr>
      <w:r>
        <w:t>🎯 SUCCESS METRICS</w:t>
      </w:r>
    </w:p>
    <w:p>
      <w:pPr>
        <w:pStyle w:val="Heading2"/>
      </w:pPr>
      <w:r>
        <w:t>Technical Metrics:</w:t>
      </w:r>
    </w:p>
    <w:p>
      <w:r>
        <w:t>✅ Prophet ML accuracy: ±8-12% error (30-day forecasts)</w:t>
        <w:br/>
      </w:r>
      <w:r>
        <w:t>✅ API response time: &lt;200ms (95th percentile)</w:t>
        <w:br/>
      </w:r>
      <w:r>
        <w:t>✅ Priority queue processing: &lt;100ms per order</w:t>
        <w:br/>
      </w:r>
      <w:r>
        <w:t>✅ Chatbot response time: &lt;3 seconds</w:t>
        <w:br/>
      </w:r>
      <w:r>
        <w:t>✅ Data Ingestion Agent: &lt;1 second per document</w:t>
        <w:br/>
      </w:r>
      <w:r>
        <w:t>✅ n8n workflows: 100% uptime, data every 2-15 minutes</w:t>
        <w:br/>
      </w:r>
      <w:r>
        <w:t>✅ AI agents analyze all newly ingested data</w:t>
        <w:br/>
      </w:r>
      <w:r>
        <w:t>✅ System uptime: 99.9%</w:t>
        <w:br/>
      </w:r>
      <w:r>
        <w:t>✅ NO Docker anywhere (100% native)</w:t>
        <w:br/>
        <w:br/>
      </w:r>
    </w:p>
    <w:p>
      <w:pPr>
        <w:pStyle w:val="Heading2"/>
      </w:pPr>
      <w:r>
        <w:t>Business Metrics:</w:t>
      </w:r>
    </w:p>
    <w:p>
      <w:r>
        <w:t>✅ Revenue increase: 15-25%</w:t>
        <w:br/>
      </w:r>
      <w:r>
        <w:t>✅ Customer retention: Reduce churn by 10-15%</w:t>
        <w:br/>
      </w:r>
      <w:r>
        <w:t>✅ Competitive positioning: Match or beat competitor prices</w:t>
        <w:br/>
      </w:r>
      <w:r>
        <w:t>✅ Customer satisfaction: Transparent pricing explanations via chatbot</w:t>
        <w:br/>
      </w:r>
      <w:r>
        <w:t>✅ Operational efficiency: AI-powered automated recommendations</w:t>
        <w:br/>
      </w:r>
      <w:r>
        <w:t>✅ Forecasting accuracy: 30/60/90-day Prophet ML forecasts within ±12%</w:t>
        <w:br/>
      </w:r>
    </w:p>
    <w:p>
      <w:r>
        <w:br w:type="page"/>
      </w:r>
    </w:p>
    <w:p>
      <w:pPr>
        <w:pStyle w:val="Heading1"/>
      </w:pPr>
      <w:r>
        <w:t>🚀 DEPLOYMENT (NO DOCKER)</w:t>
      </w:r>
    </w:p>
    <w:p>
      <w:r>
        <w:rPr>
          <w:b/>
        </w:rPr>
        <w:t>ALL NATIVE INSTALLATIONS - NO DOCKER</w:t>
        <w:br/>
        <w:br/>
      </w:r>
      <w:r>
        <w:rPr>
          <w:b/>
        </w:rPr>
        <w:t>1. MongoDB 7.0+ (systemd service):</w:t>
        <w:br/>
      </w:r>
      <w:r>
        <w:t xml:space="preserve">   sudo apt-get install mongodb-org</w:t>
        <w:br/>
      </w:r>
      <w:r>
        <w:t xml:space="preserve">   sudo systemctl enable mongod</w:t>
        <w:br/>
      </w:r>
      <w:r>
        <w:t xml:space="preserve">   sudo systemctl start mongod</w:t>
        <w:br/>
        <w:br/>
      </w:r>
      <w:r>
        <w:rPr>
          <w:b/>
        </w:rPr>
        <w:t>2. Redis 7.0+ (systemd service):</w:t>
        <w:br/>
      </w:r>
      <w:r>
        <w:t xml:space="preserve">   sudo apt-get install redis-server</w:t>
        <w:br/>
      </w:r>
      <w:r>
        <w:t xml:space="preserve">   sudo systemctl enable redis-server</w:t>
        <w:br/>
      </w:r>
      <w:r>
        <w:t xml:space="preserve">   sudo systemctl start redis-server</w:t>
        <w:br/>
        <w:br/>
      </w:r>
      <w:r>
        <w:rPr>
          <w:b/>
        </w:rPr>
        <w:t>3. n8n (PM2 managed):</w:t>
        <w:br/>
      </w:r>
      <w:r>
        <w:t xml:space="preserve">   npm install -g n8n pm2</w:t>
        <w:br/>
      </w:r>
      <w:r>
        <w:t xml:space="preserve">   pm2 start n8n --name "n8n-workflows"</w:t>
        <w:br/>
      </w:r>
      <w:r>
        <w:t xml:space="preserve">   pm2 save</w:t>
        <w:br/>
      </w:r>
      <w:r>
        <w:t xml:space="preserve">   pm2 startup</w:t>
        <w:br/>
        <w:br/>
      </w:r>
      <w:r>
        <w:rPr>
          <w:b/>
        </w:rPr>
        <w:t>4. FastAPI Backend (systemd service):</w:t>
        <w:br/>
      </w:r>
      <w:r>
        <w:t xml:space="preserve">   Create: /etc/systemd/system/rideshare-backend.service</w:t>
        <w:br/>
      </w:r>
      <w:r>
        <w:t xml:space="preserve">   [Service]</w:t>
        <w:br/>
      </w:r>
      <w:r>
        <w:t xml:space="preserve">   ExecStart=/opt/rideshare/venv/bin/uvicorn app.main:app --host 0.0.0.0 --port 8000</w:t>
        <w:br/>
      </w:r>
      <w:r>
        <w:t xml:space="preserve">   sudo systemctl enable rideshare-backend</w:t>
        <w:br/>
      </w:r>
      <w:r>
        <w:t xml:space="preserve">   sudo systemctl start rideshare-backend</w:t>
        <w:br/>
        <w:br/>
      </w:r>
      <w:r>
        <w:rPr>
          <w:b/>
        </w:rPr>
        <w:t>5. Next.js Frontend (PM2 managed):</w:t>
        <w:br/>
      </w:r>
      <w:r>
        <w:t xml:space="preserve">   npm run build</w:t>
        <w:br/>
      </w:r>
      <w:r>
        <w:t xml:space="preserve">   pm2 start npm --name "rideshare-frontend" -- start</w:t>
        <w:br/>
      </w:r>
      <w:r>
        <w:t xml:space="preserve">   pm2 save</w:t>
        <w:br/>
        <w:br/>
      </w:r>
      <w:r>
        <w:rPr>
          <w:b/>
        </w:rPr>
        <w:t>6. ChromaDB (native):</w:t>
        <w:br/>
      </w:r>
      <w:r>
        <w:t xml:space="preserve">   pip install chromadb --break-system-packages</w:t>
        <w:br/>
      </w:r>
      <w:r>
        <w:t xml:space="preserve">   Run as part of Data Ingestion Agent process</w:t>
        <w:br/>
        <w:br/>
      </w:r>
      <w:r>
        <w:rPr>
          <w:b/>
        </w:rPr>
        <w:t>Verification:</w:t>
        <w:br/>
      </w:r>
      <w:r>
        <w:t>• systemctl status mongod (should be active)</w:t>
        <w:br/>
      </w:r>
      <w:r>
        <w:t>• systemctl status redis-server (should be active)</w:t>
        <w:br/>
      </w:r>
      <w:r>
        <w:t>• systemctl status rideshare-backend (should be active)</w:t>
        <w:br/>
      </w:r>
      <w:r>
        <w:t>• pm2 status (should show n8n-workflows and rideshare-frontend)</w:t>
        <w:br/>
      </w:r>
      <w:r>
        <w:t>• docker ps (should fail or show nothing - NO DOCKER!)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